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Smith - Assignment 1.2</w:t>
      </w:r>
    </w:p>
    <w:p>
      <w:r>
        <w:t>Name: Tarik Smith</w:t>
      </w:r>
    </w:p>
    <w:p>
      <w:r>
        <w:t>Assignment: Module 1.2 - GitHub Repository Setup</w:t>
      </w:r>
    </w:p>
    <w:p>
      <w:pPr>
        <w:pStyle w:val="Heading2"/>
      </w:pPr>
      <w:r>
        <w:t>GitHub Repository Link</w:t>
      </w:r>
    </w:p>
    <w:p>
      <w:r>
        <w:t>&lt;&lt; Insert your GitHub repository link here &gt;&gt;</w:t>
      </w:r>
    </w:p>
    <w:p>
      <w:pPr>
        <w:pStyle w:val="Heading2"/>
      </w:pPr>
      <w:r>
        <w:t>Screenshot 1: Local Directory Structure</w:t>
      </w:r>
    </w:p>
    <w:p>
      <w:r>
        <w:t>&lt;&lt; Insert screenshot of your local csd/csd-325 directory here &gt;&gt;</w:t>
      </w:r>
    </w:p>
    <w:p>
      <w:pPr>
        <w:pStyle w:val="Heading2"/>
      </w:pPr>
      <w:r>
        <w:t>Screenshot 2: GitHub Repository</w:t>
      </w:r>
    </w:p>
    <w:p>
      <w:r>
        <w:t>&lt;&lt; Insert screenshot of your GitHub repository showing module-1 here 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